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E1F4E" w14:textId="77777777" w:rsidR="00822D8D" w:rsidRDefault="004E015E">
      <w:pPr>
        <w:jc w:val="center"/>
      </w:pPr>
      <w:r>
        <w:rPr>
          <w:b/>
          <w:color w:val="1F497D"/>
          <w:sz w:val="36"/>
        </w:rPr>
        <w:br/>
        <w:t>Parallel and Distributed Computing</w:t>
      </w:r>
    </w:p>
    <w:p w14:paraId="5733D6EA" w14:textId="77777777" w:rsidR="00822D8D" w:rsidRDefault="004E015E">
      <w:pPr>
        <w:jc w:val="center"/>
      </w:pPr>
      <w:r>
        <w:rPr>
          <w:b/>
          <w:sz w:val="30"/>
        </w:rPr>
        <w:t>Lab 8 – Parallel Quick Sort</w:t>
      </w:r>
      <w:r>
        <w:rPr>
          <w:b/>
          <w:sz w:val="30"/>
        </w:rPr>
        <w:br/>
        <w:t>Sequential vs OpenMP vs MPI</w:t>
      </w:r>
    </w:p>
    <w:p w14:paraId="7AC8B847" w14:textId="77777777" w:rsidR="00822D8D" w:rsidRDefault="00822D8D"/>
    <w:p w14:paraId="015283DE" w14:textId="742A9BFB" w:rsidR="00822D8D" w:rsidRDefault="007227DA">
      <w:pPr>
        <w:jc w:val="center"/>
      </w:pPr>
      <w:r>
        <w:rPr>
          <w:sz w:val="24"/>
        </w:rPr>
        <w:t>Reg No</w:t>
      </w:r>
      <w:r w:rsidR="004E015E">
        <w:rPr>
          <w:sz w:val="24"/>
        </w:rPr>
        <w:t>: 2023-CS-86</w:t>
      </w:r>
      <w:r w:rsidR="004E015E">
        <w:rPr>
          <w:sz w:val="24"/>
        </w:rPr>
        <w:br/>
        <w:t>Array Size  : 10,000,000 integers (random, seed = 42)</w:t>
      </w:r>
      <w:r w:rsidR="004E015E">
        <w:rPr>
          <w:sz w:val="24"/>
        </w:rPr>
        <w:br/>
        <w:t>Platform    : Linux (WSL2), GCC -O2, OpenMPI</w:t>
      </w:r>
      <w:r w:rsidR="004E015E">
        <w:rPr>
          <w:sz w:val="24"/>
        </w:rPr>
        <w:br/>
      </w:r>
    </w:p>
    <w:p w14:paraId="559989BA" w14:textId="77777777" w:rsidR="00822D8D" w:rsidRDefault="004E015E">
      <w:r>
        <w:br w:type="page"/>
      </w:r>
    </w:p>
    <w:p w14:paraId="7E45999B" w14:textId="77777777" w:rsidR="00822D8D" w:rsidRDefault="004E015E">
      <w:pPr>
        <w:pStyle w:val="Heading1"/>
      </w:pPr>
      <w:r>
        <w:lastRenderedPageBreak/>
        <w:t>1.  Problem Statement</w:t>
      </w:r>
    </w:p>
    <w:p w14:paraId="4F22D056" w14:textId="77777777" w:rsidR="00822D8D" w:rsidRDefault="004E015E">
      <w:r>
        <w:t>Implement Sequential, OpenMP, and MPI versions of Quick Sort on an array of 10 million random integers and compare their execution times, speedup, and parallel efficiency.</w:t>
      </w:r>
    </w:p>
    <w:p w14:paraId="059F44FE" w14:textId="77777777" w:rsidR="00822D8D" w:rsidRDefault="004E015E">
      <w:pPr>
        <w:pStyle w:val="Heading1"/>
      </w:pPr>
      <w:r>
        <w:t>2.  Algorithm Description</w:t>
      </w:r>
    </w:p>
    <w:p w14:paraId="4A267E45" w14:textId="77777777" w:rsidR="00822D8D" w:rsidRDefault="004E015E">
      <w:pPr>
        <w:pStyle w:val="Heading2"/>
      </w:pPr>
      <w:r>
        <w:t>2.1  Sequential Quick Sort</w:t>
      </w:r>
    </w:p>
    <w:p w14:paraId="41C6E72C" w14:textId="77777777" w:rsidR="00822D8D" w:rsidRDefault="004E015E">
      <w:r>
        <w:t>• Classic recursive divide-and-conquer quicksort.</w:t>
      </w:r>
      <w:r>
        <w:br/>
        <w:t>• Median-of-three pivot selection reduces worst-case probability.</w:t>
      </w:r>
      <w:r>
        <w:br/>
        <w:t>• Hoare-style two-pointer partition scheme.</w:t>
      </w:r>
      <w:r>
        <w:br/>
        <w:t>• Timing: clock_gettime(CLOCK_MONOTONIC).</w:t>
      </w:r>
    </w:p>
    <w:p w14:paraId="069F4F1E" w14:textId="77777777" w:rsidR="00822D8D" w:rsidRDefault="004E015E">
      <w:pPr>
        <w:pStyle w:val="Heading2"/>
      </w:pPr>
      <w:r>
        <w:t>2.2  OpenMP Parallel Quick Sort (Task-Parallel)</w:t>
      </w:r>
    </w:p>
    <w:p w14:paraId="28AAD3FE" w14:textId="77777777" w:rsidR="00822D8D" w:rsidRDefault="004E015E">
      <w:r>
        <w:t>• After each partition, the left and right sub-arrays are spawned as independent OpenMP tasks using  #pragma omp task.</w:t>
      </w:r>
      <w:r>
        <w:br/>
        <w:t>• #pragma omp taskwait synchronises before returning.</w:t>
      </w:r>
      <w:r>
        <w:br/>
        <w:t>• A cutoff threshold (100,000 elements) switches to sequential sort to avoid task-creation overhead on small sub-arrays.</w:t>
      </w:r>
      <w:r>
        <w:br/>
        <w:t>• A single master thread (#pragma omp single) starts the recursion inside a parallel region.</w:t>
      </w:r>
    </w:p>
    <w:p w14:paraId="3C93838D" w14:textId="77777777" w:rsidR="00822D8D" w:rsidRDefault="004E015E">
      <w:pPr>
        <w:pStyle w:val="Heading2"/>
      </w:pPr>
      <w:r>
        <w:t>2.3  MPI Parallel Quick Sort (Hyperquicksort)</w:t>
      </w:r>
    </w:p>
    <w:p w14:paraId="022A8E9E" w14:textId="77777777" w:rsidR="00822D8D" w:rsidRDefault="004E015E">
      <w:r>
        <w:t>• Process 0 generates the array and distributes chunks via MPI_Scatterv.</w:t>
      </w:r>
      <w:r>
        <w:br/>
        <w:t>• Each process locally sorts its chunk with qsort().</w:t>
      </w:r>
      <w:r>
        <w:br/>
        <w:t>• log₂(p) rounds of pivot-broadcast + communicator splitting:</w:t>
      </w:r>
      <w:r>
        <w:br/>
        <w:t xml:space="preserve">    1. Root of active communicator broadcasts its median as pivot.</w:t>
      </w:r>
      <w:r>
        <w:br/>
        <w:t xml:space="preserve">    2. Each process splits local data into low (&lt; pivot) and high (≥ pivot).</w:t>
      </w:r>
      <w:r>
        <w:br/>
        <w:t xml:space="preserve">    3. Lower-half and upper-half partners exchange and merge data.</w:t>
      </w:r>
      <w:r>
        <w:br/>
        <w:t xml:space="preserve">    4. Communicator is split; each half continues independently.</w:t>
      </w:r>
      <w:r>
        <w:br/>
        <w:t>• Results gathered to rank 0 via MPI_Gatherv for verification.</w:t>
      </w:r>
    </w:p>
    <w:p w14:paraId="35AE076F" w14:textId="77777777" w:rsidR="00822D8D" w:rsidRDefault="004E015E">
      <w:pPr>
        <w:pStyle w:val="Heading1"/>
      </w:pPr>
      <w:r>
        <w:t>3.  Compilation and Execution</w:t>
      </w:r>
    </w:p>
    <w:p w14:paraId="70600477" w14:textId="77777777" w:rsidR="00822D8D" w:rsidRDefault="004E015E">
      <w:pPr>
        <w:pStyle w:val="Heading2"/>
      </w:pPr>
      <w:r>
        <w:t>3.1  Prerequisites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22D8D" w14:paraId="2265C329" w14:textId="77777777">
        <w:tc>
          <w:tcPr>
            <w:tcW w:w="9406" w:type="dxa"/>
            <w:shd w:val="clear" w:color="auto" w:fill="F2F2F2"/>
          </w:tcPr>
          <w:p w14:paraId="2E984397" w14:textId="77777777" w:rsidR="00822D8D" w:rsidRDefault="004E015E">
            <w:r>
              <w:rPr>
                <w:rFonts w:ascii="Courier New" w:hAnsi="Courier New"/>
                <w:color w:val="1A1A1A"/>
                <w:sz w:val="15"/>
              </w:rPr>
              <w:t>sudo apt install gcc libopenmpi-dev openmpi-bin</w:t>
            </w:r>
          </w:p>
        </w:tc>
      </w:tr>
    </w:tbl>
    <w:p w14:paraId="34FCC46D" w14:textId="77777777" w:rsidR="00822D8D" w:rsidRDefault="00822D8D"/>
    <w:p w14:paraId="60085CD7" w14:textId="77777777" w:rsidR="00822D8D" w:rsidRDefault="004E015E">
      <w:pPr>
        <w:pStyle w:val="Heading2"/>
      </w:pPr>
      <w:r>
        <w:t>3.2  Build 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22D8D" w14:paraId="662FE96E" w14:textId="77777777">
        <w:tc>
          <w:tcPr>
            <w:tcW w:w="9406" w:type="dxa"/>
            <w:shd w:val="clear" w:color="auto" w:fill="F2F2F2"/>
          </w:tcPr>
          <w:p w14:paraId="3BDE9CBE" w14:textId="77777777" w:rsidR="00822D8D" w:rsidRDefault="004E015E">
            <w:r>
              <w:rPr>
                <w:rFonts w:ascii="Courier New" w:hAnsi="Courier New"/>
                <w:color w:val="1A1A1A"/>
                <w:sz w:val="15"/>
              </w:rPr>
              <w:t>cd Lab_8</w:t>
            </w:r>
            <w:r>
              <w:rPr>
                <w:rFonts w:ascii="Courier New" w:hAnsi="Courier New"/>
                <w:color w:val="1A1A1A"/>
                <w:sz w:val="15"/>
              </w:rPr>
              <w:br/>
              <w:t>make</w:t>
            </w:r>
          </w:p>
        </w:tc>
      </w:tr>
    </w:tbl>
    <w:p w14:paraId="571B1AF1" w14:textId="77777777" w:rsidR="00822D8D" w:rsidRDefault="00822D8D"/>
    <w:p w14:paraId="45E584AA" w14:textId="77777777" w:rsidR="00822D8D" w:rsidRDefault="004E015E">
      <w:pPr>
        <w:pStyle w:val="Heading2"/>
      </w:pPr>
      <w:r>
        <w:t>3.3  Run Individually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22D8D" w14:paraId="777DB096" w14:textId="77777777">
        <w:tc>
          <w:tcPr>
            <w:tcW w:w="9406" w:type="dxa"/>
            <w:shd w:val="clear" w:color="auto" w:fill="F2F2F2"/>
          </w:tcPr>
          <w:p w14:paraId="111F43EE" w14:textId="77777777" w:rsidR="00822D8D" w:rsidRDefault="004E015E">
            <w:r>
              <w:rPr>
                <w:rFonts w:ascii="Courier New" w:hAnsi="Courier New"/>
                <w:color w:val="1A1A1A"/>
                <w:sz w:val="15"/>
              </w:rPr>
              <w:t># Sequential  (n = 10,000,000)</w:t>
            </w:r>
            <w:r>
              <w:rPr>
                <w:rFonts w:ascii="Courier New" w:hAnsi="Courier New"/>
                <w:color w:val="1A1A1A"/>
                <w:sz w:val="15"/>
              </w:rPr>
              <w:br/>
              <w:t>./sequential/quicksort_seq 10000000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lastRenderedPageBreak/>
              <w:t># OpenMP with 4 threads</w:t>
            </w:r>
            <w:r>
              <w:rPr>
                <w:rFonts w:ascii="Courier New" w:hAnsi="Courier New"/>
                <w:color w:val="1A1A1A"/>
                <w:sz w:val="15"/>
              </w:rPr>
              <w:br/>
              <w:t>./openmp/quicksort_omp 10000000 4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# MPI with 4 processes</w:t>
            </w:r>
            <w:r>
              <w:rPr>
                <w:rFonts w:ascii="Courier New" w:hAnsi="Courier New"/>
                <w:color w:val="1A1A1A"/>
                <w:sz w:val="15"/>
              </w:rPr>
              <w:br/>
              <w:t>mpirun -n 4 ./mpi/quicksort_mpi 10000000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# MPI with 8 processes  (oversubscribe if fewer physical cores)</w:t>
            </w:r>
            <w:r>
              <w:rPr>
                <w:rFonts w:ascii="Courier New" w:hAnsi="Courier New"/>
                <w:color w:val="1A1A1A"/>
                <w:sz w:val="15"/>
              </w:rPr>
              <w:br/>
              <w:t>mpirun --oversubscribe -n 8 ./mpi/quicksort_mpi 10000000</w:t>
            </w:r>
          </w:p>
        </w:tc>
      </w:tr>
    </w:tbl>
    <w:p w14:paraId="2BEC745D" w14:textId="77777777" w:rsidR="00822D8D" w:rsidRDefault="00822D8D"/>
    <w:p w14:paraId="2938CFA8" w14:textId="77777777" w:rsidR="00822D8D" w:rsidRDefault="004E015E">
      <w:pPr>
        <w:pStyle w:val="Heading1"/>
      </w:pPr>
      <w:r>
        <w:t>4.  Source Code</w:t>
      </w:r>
    </w:p>
    <w:p w14:paraId="03831888" w14:textId="77777777" w:rsidR="00822D8D" w:rsidRDefault="004E015E">
      <w:pPr>
        <w:pStyle w:val="Heading2"/>
      </w:pPr>
      <w:r>
        <w:t>4.1  sequential/quicksort_seq.c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22D8D" w14:paraId="51918E9E" w14:textId="77777777">
        <w:tc>
          <w:tcPr>
            <w:tcW w:w="9406" w:type="dxa"/>
            <w:shd w:val="clear" w:color="auto" w:fill="F2F2F2"/>
          </w:tcPr>
          <w:p w14:paraId="5750CB3C" w14:textId="77777777" w:rsidR="00822D8D" w:rsidRDefault="004E015E">
            <w:r>
              <w:rPr>
                <w:rFonts w:ascii="Courier New" w:hAnsi="Courier New"/>
                <w:color w:val="1A1A1A"/>
                <w:sz w:val="15"/>
              </w:rPr>
              <w:t>/*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Sequential Quick Sort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Lab 8 - PDC Lab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Student: 2023-CS-77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Implements standard recursive quicksort with median-of-three pivot selection.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Measures wall-clock time using clock_gettime (CLOCK_MONOTONIC).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#include &lt;stdio.h&gt;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#include &lt;stdlib.h&gt;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#include &lt;time.h&gt;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#include &lt;string.h&gt;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Utility                                      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static double wall_time(void)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struct timespec ts;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clock_gettime(CLOCK_MONOTONIC, &amp;ts);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return ts.tv_sec + ts.tv_nsec * 1e-9;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static void swap(int *a, int *b)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tmp = *a; *a = *b; *b = tmp;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Median-of-three pivot                       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static int median3(int *arr, int lo, int hi)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mid = lo + (hi - lo) / 2;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(arr[lo] &gt; arr[mid]) swap(&amp;arr[lo], &amp;arr[mid]);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(arr[lo] &gt; arr[hi])  swap(&amp;arr[lo], &amp;arr[hi]);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(arr[mid] &gt; arr[hi]) swap(&amp;arr[mid], &amp;arr[hi]);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/* median is now at mid; move it to hi-1 as the pivot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swap(&amp;arr[mid], &amp;arr[hi]);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return arr[hi];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Partition                                    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static int partition(int *arr, int lo, int hi)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pivot = median3(arr, lo, hi);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i = lo - 1, j = hi;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for (;;)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while (arr[++i] &lt; pivot);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while (j &gt; lo &amp;&amp; arr[--j] &gt; pivot);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if (i &gt;= j) break;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swap(&amp;arr[i], &amp;arr[j]);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swap(&amp;arr[i], &amp;arr[hi]);   /* restore pivot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return i;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Recursive quicksort                          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lastRenderedPageBreak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static void quicksort(int *arr, int lo, int hi)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(lo &gt;= hi) return;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p = partition(arr, lo, hi);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quicksort(arr, lo, p - 1);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quicksort(arr, p + 1, hi);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Verification                                 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static int is_sorted(const int *arr, int n)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for (int i = 1; i &lt; n; i++)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if (arr[i] &lt; arr[i-1]) return 0;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return 1;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Main                                         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int main(int argc, char *argv[])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n = (argc &gt; 1) ? atoi(argv[1]) : 10000000;   /* default 10 M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printf("=== Sequential Quick Sort ===\n");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printf("Array size : %d\n", n);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/* Allocate and fill with random data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*arr = (int *)malloc((size_t)n * sizeof(int));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(!arr) { perror("malloc"); return 1; 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srand(42);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for (int i = 0; i &lt; n; i++) arr[i] = rand();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double t0 = wall_time();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quicksort(arr, 0, n - 1);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double t1 = wall_time();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double elapsed = t1 - t0;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printf("Sorted     : %s\n", is_sorted(arr, n) ? "YES" : "NO");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printf("Time       : %.6f seconds\n", elapsed);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free(arr);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return 0;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</w:p>
        </w:tc>
      </w:tr>
    </w:tbl>
    <w:p w14:paraId="58192AB9" w14:textId="77777777" w:rsidR="00822D8D" w:rsidRDefault="00822D8D"/>
    <w:p w14:paraId="5888E78D" w14:textId="77777777" w:rsidR="00822D8D" w:rsidRDefault="004E015E">
      <w:pPr>
        <w:pStyle w:val="Heading2"/>
      </w:pPr>
      <w:r>
        <w:t>4.2  openmp/quicksort_omp.c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22D8D" w14:paraId="7471DA49" w14:textId="77777777">
        <w:tc>
          <w:tcPr>
            <w:tcW w:w="9406" w:type="dxa"/>
            <w:shd w:val="clear" w:color="auto" w:fill="F2F2F2"/>
          </w:tcPr>
          <w:p w14:paraId="1727FF17" w14:textId="77777777" w:rsidR="00822D8D" w:rsidRDefault="004E015E">
            <w:r>
              <w:rPr>
                <w:rFonts w:ascii="Courier New" w:hAnsi="Courier New"/>
                <w:color w:val="1A1A1A"/>
                <w:sz w:val="15"/>
              </w:rPr>
              <w:t>/*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OpenMP Parallel Quick Sort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Lab 8 - PDC Lab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Student: 2023-CS-77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Strategy: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  - Divide-and-conquer: after each partition, spawn two OpenMP tasks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    for the left and right sub-arrays (task-parallel quicksort).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  - A cutoff threshold (CUTOFF) switches to sequential sort for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    small sub-arrays to avoid task-creation overhead.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  - Thread count is read from OMP_NUM_THREADS or the command line.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#include &lt;stdio.h&gt;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#include &lt;stdlib.h&gt;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#include &lt;time.h&gt;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#include &lt;string.h&gt;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#include &lt;omp.h&gt;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#define CUTOFF 100000   /* sub-arrays smaller than this go sequential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Utility                                      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lastRenderedPageBreak/>
              <w:t>static void swap(int *a, int *b)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tmp = *a; *a = *b; *b = tmp;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Median-of-three pivot                       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static int median3(int *arr, int lo, int hi)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mid = lo + (hi - lo) / 2;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(arr[lo] &gt; arr[mid]) swap(&amp;arr[lo], &amp;arr[mid]);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(arr[lo] &gt; arr[hi])  swap(&amp;arr[lo], &amp;arr[hi]);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(arr[mid] &gt; arr[hi]) swap(&amp;arr[mid], &amp;arr[hi]);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swap(&amp;arr[mid], &amp;arr[hi]);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return arr[hi];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Partition                                    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static int partition(int *arr, int lo, int hi)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pivot = median3(arr, lo, hi);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i = lo - 1, j = hi;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for (;;)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while (arr[++i] &lt; pivot);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while (j &gt; lo &amp;&amp; arr[--j] &gt; pivot);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if (i &gt;= j) break;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swap(&amp;arr[i], &amp;arr[j]);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swap(&amp;arr[i], &amp;arr[hi]);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return i;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Sequential quicksort (used below the cutoff)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static void quicksort_seq(int *arr, int lo, int hi)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(lo &gt;= hi) return;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p = partition(arr, lo, hi);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quicksort_seq(arr, lo, p - 1);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quicksort_seq(arr, p + 1, hi);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Task-parallel quicksort                      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static void quicksort_omp(int *arr, int lo, int hi)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(lo &gt;= hi) return;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/* Switch to sequential for small ranges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((hi - lo + 1) &lt;= CUTOFF)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quicksort_seq(arr, lo, hi);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return;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p = partition(arr, lo, hi);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#pragma omp task shared(arr) firstprivate(lo, p)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quicksort_omp(arr, lo, p - 1);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#pragma omp task shared(arr) firstprivate(p, hi)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quicksort_omp(arr, p + 1, hi);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#pragma omp taskwait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Verification                                 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static int is_sorted(const int *arr, int n)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for (int i = 1; i &lt; n; i++)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if (arr[i] &lt; arr[i-1]) return 0;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return 1;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lastRenderedPageBreak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Main                                         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int main(int argc, char *argv[])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n        = (argc &gt; 1) ? atoi(argv[1]) : 10000000;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nthreads = (argc &gt; 2) ? atoi(argv[2]) : omp_get_max_threads();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omp_set_num_threads(nthreads);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printf("=== OpenMP Parallel Quick Sort ===\n");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printf("Array size : %d\n", n);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printf("Threads    : %d\n", nthreads);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printf("Cutoff     : %d\n", CUTOFF);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*arr = (int *)malloc((size_t)n * sizeof(int));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(!arr) { perror("malloc"); return 1; 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srand(42);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for (int i = 0; i &lt; n; i++) arr[i] = rand();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double t0 = omp_get_wtime();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#pragma omp parallel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#pragma omp single nowait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quicksort_omp(arr, 0, n - 1);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double t1 = omp_get_wtime();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double elapsed = t1 - t0;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printf("Sorted     : %s\n", is_sorted(arr, n) ? "YES" : "NO");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printf("Time       : %.6f seconds\n", elapsed);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free(arr);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return 0;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</w:p>
        </w:tc>
      </w:tr>
    </w:tbl>
    <w:p w14:paraId="4ED026EB" w14:textId="77777777" w:rsidR="00822D8D" w:rsidRDefault="00822D8D"/>
    <w:p w14:paraId="2271DDB7" w14:textId="77777777" w:rsidR="00822D8D" w:rsidRDefault="004E015E">
      <w:pPr>
        <w:pStyle w:val="Heading2"/>
      </w:pPr>
      <w:r>
        <w:t>4.3  mpi/quicksort_mpi.c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22D8D" w14:paraId="6CD16675" w14:textId="77777777">
        <w:tc>
          <w:tcPr>
            <w:tcW w:w="9406" w:type="dxa"/>
            <w:shd w:val="clear" w:color="auto" w:fill="F2F2F2"/>
          </w:tcPr>
          <w:p w14:paraId="05536EE1" w14:textId="77777777" w:rsidR="00822D8D" w:rsidRDefault="004E015E">
            <w:r>
              <w:rPr>
                <w:rFonts w:ascii="Courier New" w:hAnsi="Courier New"/>
                <w:color w:val="1A1A1A"/>
                <w:sz w:val="15"/>
              </w:rPr>
              <w:t>/*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MPI Parallel Quick Sort  (Hyperquicksort / Pivot-broadcast approach)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Lab 8 - PDC Lab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Student: 2023-CS-77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Algorithm: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  1. Process 0 generates the full array, then distributes it evenly.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  2. Each process locally sorts its chunk with qsort().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  3. Iterative log2(p) rounds: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       - Process 0 (of the active group) broadcasts a pivot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         (median of its local chunk).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       - Each process splits its local data around the pivot.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       - Partners exchange data: lower-half processes keep values &lt; pivot;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         upper-half processes keep values &gt;= pivot.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  4. Each process locally sorts its final partition.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  5. All chunks are gathered to process 0 for output/verification.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 This works correctly for p = power-of-2 process counts.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#include &lt;stdio.h&gt;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#include &lt;stdlib.h&gt;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#include &lt;string.h&gt;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#include &lt;mpi.h&gt;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Comparison function for qsort                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static int cmp_int(const void *a, const void *b)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x = *(const int *)a, y = *(const int *)b;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return (x &gt; y) - (x &lt; y);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lastRenderedPageBreak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Split local array around pivot               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Returns: number of elements &lt; pivot (written to low[])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static int split_array(const int *arr, int n, int pivot,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           int **low_out, int *low_cap,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           int **high_out, int *high_cap)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/* Count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nlow = 0;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for (int i = 0; i &lt; n; i++)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if (arr[i] &lt; pivot) nlow++;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nhigh = n - nlow;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/* (Re)allocate if needed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(nlow &gt; *low_cap)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free(*low_out);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*low_out  = (int *)malloc((size_t)nlow  * sizeof(int));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*low_cap  = nlow;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(nhigh &gt; *high_cap)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free(*high_out);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*high_out = (int *)malloc((size_t)nhigh * sizeof(int));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*high_cap = nhigh;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li = 0, hi = 0;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for (int i = 0; i &lt; n; i++)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if (arr[i] &lt; pivot) (*low_out)[li++] = arr[i];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else                (*high_out)[hi++] = arr[i];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return nlow;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 Main                                                               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/* ------------------------------------------------------------------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>int main(int argc, char *argv[])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MPI_Init(&amp;argc, &amp;argv);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rank, nprocs;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MPI_Comm_rank(MPI_COMM_WORLD, &amp;rank);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MPI_Comm_size(MPI_COMM_WORLD, &amp;nprocs);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n = (argc &gt; 1) ? atoi(argv[1]) : 10000000;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/* ---- Process 0: generate data and scatter 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*global_arr = NULL;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local_n     = n / nprocs;   /* elements per process (approx) */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/* Adjust for n not divisible by nprocs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*send_counts = (int *)malloc(nprocs * sizeof(int));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*displs      = (int *)malloc(nprocs * sizeof(int));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rem = n % nprocs;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for (int i = 0; i &lt; nprocs; i++)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send_counts[i] = n / nprocs + (i &lt; rem ? 1 : 0);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displs[i]      = (i == 0) ? 0 : displs[i-1] + send_counts[i-1];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local_n = send_counts[rank];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(rank == 0)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global_arr = (int *)malloc((size_t)n * sizeof(int));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if (!global_arr) { perror("malloc global"); MPI_Abort(MPI_COMM_WORLD, 1); }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srand(42);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for (int i = 0; i &lt; n; i++) global_arr[i] = rand();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printf("=== MPI Parallel Quick Sort ===\n");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printf("Array size : %d\n", n);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printf("Processes  : %d\n", nprocs);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fflush(stdout);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*local_arr = (int *)malloc((size_t)local_n * sizeof(int));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(!local_arr) { perror("malloc local"); MPI_Abort(MPI_COMM_WORLD, 1); 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MPI_Scatterv(global_arr, send_counts, displs, MPI_INT,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     local_arr,  local_n,              MPI_INT,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     0, MPI_COMM_WORLD);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lastRenderedPageBreak/>
              <w:t xml:space="preserve">    double t0 = MPI_Wtime();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/* ---- Local sort 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qsort(local_arr, local_n, sizeof(int), cmp_int);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/* ---- Iterative hyperquicksort 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*low_buf  = NULL, low_cap  = 0;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*high_buf = NULL, high_cap = 0;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*recv_buf = NULL; int recv_cap = 0;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MPI_Comm comm = MPI_COMM_WORLD;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for (int step = nprocs; step &gt; 1; step &gt;&gt;= 1)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comm_rank, comm_size;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MPI_Comm_rank(comm, &amp;comm_rank);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MPI_Comm_size(comm, &amp;comm_size);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/* Root of this communicator broadcasts its median as pivot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pivot = 0;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if (comm_rank == 0)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pivot = local_arr[local_n / 2];   /* median of sorted local chunk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}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MPI_Bcast(&amp;pivot, 1, MPI_INT, 0, comm);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/* Split local data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nlow = split_array(local_arr, local_n, pivot,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                   &amp;low_buf, &amp;low_cap,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                   &amp;high_buf, &amp;high_cap);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nhigh = local_n - nlow;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/* Partner exchange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half     = comm_size / 2;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is_lower = (comm_rank &lt; half);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partner  = is_lower ? (comm_rank + half) : (comm_rank - half);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/* Exchange sizes first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send_n = is_lower ? nhigh : nlow;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recv_n = 0;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MPI_Sendrecv(&amp;send_n, 1, MPI_INT, partner, 0,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         &amp;recv_n,  1, MPI_INT, partner, 0,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         comm, MPI_STATUS_IGNORE);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if (recv_n &gt; recv_cap)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free(recv_buf);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recv_buf = (int *)malloc((size_t)recv_n * sizeof(int));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recv_cap = recv_n;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*send_ptr = is_lower ? high_buf : low_buf;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MPI_Sendrecv(send_ptr, send_n, MPI_INT, partner, 1,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         recv_buf, recv_n, MPI_INT, partner, 1,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         comm, MPI_STATUS_IGNORE);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/* Merge kept half with received data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kept_n   = is_lower ? nlow  : nhigh;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*kept_ptr = is_lower ? low_buf : high_buf;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/* Merge two sorted arrays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new_n = kept_n + recv_n;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*new_arr = (int *)malloc((size_t)new_n * sizeof(int));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if (!new_arr) { perror("malloc merge"); MPI_Abort(comm, 1); 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/* Simple merge of two sorted arrays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ai = 0, bi = 0, ci = 0;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while (ai &lt; kept_n &amp;&amp; bi &lt; recv_n)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if (kept_ptr[ai] &lt;= recv_buf[bi]) new_arr[ci++] = kept_ptr[ai++];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else                               new_arr[ci++] = recv_buf[bi++];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}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while (ai &lt; kept_n) new_arr[ci++] = kept_ptr[ai++];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while (bi &lt; recv_n) new_arr[ci++] = recv_buf[bi++];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free(local_arr);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local_arr = new_arr;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local_n   = new_n;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/* Split communicator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MPI_Comm new_comm;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MPI_Comm_split(comm, is_lower ? 0 : 1, comm_rank, &amp;new_comm);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if (comm != MPI_COMM_WORLD) MPI_Comm_free(&amp;comm);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lastRenderedPageBreak/>
              <w:t xml:space="preserve">        comm = new_comm;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(comm != MPI_COMM_WORLD) MPI_Comm_free(&amp;comm);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/* Final local sort (optional, data should already be sorted)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qsort(local_arr, local_n, sizeof(int), cmp_int);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double t1 = MPI_Wtime();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/* ---- Gather results to rank 0 ----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*recv_counts2 = NULL, *displs2 = NULL;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int *sorted_arr   = NULL;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(rank == 0)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recv_counts2 = (int *)malloc(nprocs * sizeof(int));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displs2      = (int *)malloc(nprocs * sizeof(int));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MPI_Gather(&amp;local_n, 1, MPI_INT,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   recv_counts2, 1, MPI_INT, 0, MPI_COMM_WORLD);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(rank == 0)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displs2[0] = 0;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for (int i = 1; i &lt; nprocs; i++)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displs2[i] = displs2[i-1] + recv_counts2[i-1];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sorted_arr = (int *)malloc((size_t)n * sizeof(int));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MPI_Gatherv(local_arr, local_n, MPI_INT,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    sorted_arr, recv_counts2, displs2, MPI_INT,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    0, MPI_COMM_WORLD);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if (rank == 0) {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/* Verify global sorted order */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int ok = 1;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for (int i = 1; i &lt; n; i++)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    if (sorted_arr[i] &lt; sorted_arr[i-1]) { ok = 0; break; 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printf("Sorted     : %s\n", ok ? "YES" : "NO");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printf("Time       : %.6f seconds\n", t1 - t0);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free(sorted_arr);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free(recv_counts2);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free(displs2);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    free(global_arr);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free(local_arr);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free(low_buf);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free(high_buf);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free(recv_buf);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free(send_counts);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free(displs);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MPI_Finalize();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return 0;</w:t>
            </w:r>
            <w:r>
              <w:rPr>
                <w:rFonts w:ascii="Courier New" w:hAnsi="Courier New"/>
                <w:color w:val="1A1A1A"/>
                <w:sz w:val="15"/>
              </w:rPr>
              <w:br/>
              <w:t>}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</w:p>
        </w:tc>
      </w:tr>
    </w:tbl>
    <w:p w14:paraId="3854839A" w14:textId="77777777" w:rsidR="00822D8D" w:rsidRDefault="00822D8D"/>
    <w:p w14:paraId="1D497068" w14:textId="77777777" w:rsidR="00822D8D" w:rsidRDefault="004E015E">
      <w:pPr>
        <w:pStyle w:val="Heading1"/>
      </w:pPr>
      <w:r>
        <w:t>5.  Performance Results</w:t>
      </w:r>
    </w:p>
    <w:p w14:paraId="256A07DF" w14:textId="77777777" w:rsidR="00822D8D" w:rsidRDefault="004E015E">
      <w:pPr>
        <w:pStyle w:val="Heading2"/>
      </w:pPr>
      <w:r>
        <w:t>5.1  Execution Times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22D8D" w14:paraId="264525DD" w14:textId="77777777">
        <w:trPr>
          <w:jc w:val="center"/>
        </w:trPr>
        <w:tc>
          <w:tcPr>
            <w:tcW w:w="2351" w:type="dxa"/>
            <w:shd w:val="clear" w:color="auto" w:fill="1F497D"/>
          </w:tcPr>
          <w:p w14:paraId="6FBCB16D" w14:textId="77777777" w:rsidR="00822D8D" w:rsidRDefault="004E015E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2351" w:type="dxa"/>
            <w:shd w:val="clear" w:color="auto" w:fill="1F497D"/>
          </w:tcPr>
          <w:p w14:paraId="34EFA460" w14:textId="77777777" w:rsidR="00822D8D" w:rsidRDefault="004E015E">
            <w:pPr>
              <w:jc w:val="center"/>
            </w:pPr>
            <w:r>
              <w:rPr>
                <w:b/>
                <w:color w:val="FFFFFF"/>
                <w:sz w:val="20"/>
              </w:rPr>
              <w:t>Threads / Procs</w:t>
            </w:r>
          </w:p>
        </w:tc>
        <w:tc>
          <w:tcPr>
            <w:tcW w:w="2351" w:type="dxa"/>
            <w:shd w:val="clear" w:color="auto" w:fill="1F497D"/>
          </w:tcPr>
          <w:p w14:paraId="6881C16D" w14:textId="77777777" w:rsidR="00822D8D" w:rsidRDefault="004E015E">
            <w:pPr>
              <w:jc w:val="center"/>
            </w:pPr>
            <w:r>
              <w:rPr>
                <w:b/>
                <w:color w:val="FFFFFF"/>
                <w:sz w:val="20"/>
              </w:rPr>
              <w:t>Time (s)</w:t>
            </w:r>
          </w:p>
        </w:tc>
        <w:tc>
          <w:tcPr>
            <w:tcW w:w="2351" w:type="dxa"/>
            <w:shd w:val="clear" w:color="auto" w:fill="1F497D"/>
          </w:tcPr>
          <w:p w14:paraId="54E66889" w14:textId="77777777" w:rsidR="00822D8D" w:rsidRDefault="004E015E">
            <w:pPr>
              <w:jc w:val="center"/>
            </w:pPr>
            <w:r>
              <w:rPr>
                <w:b/>
                <w:color w:val="FFFFFF"/>
                <w:sz w:val="20"/>
              </w:rPr>
              <w:t>Sorted?</w:t>
            </w:r>
          </w:p>
        </w:tc>
      </w:tr>
      <w:tr w:rsidR="00822D8D" w14:paraId="5606B8D8" w14:textId="77777777">
        <w:trPr>
          <w:jc w:val="center"/>
        </w:trPr>
        <w:tc>
          <w:tcPr>
            <w:tcW w:w="2351" w:type="dxa"/>
            <w:shd w:val="clear" w:color="auto" w:fill="DDEEFF"/>
          </w:tcPr>
          <w:p w14:paraId="45CA5DCF" w14:textId="77777777" w:rsidR="00822D8D" w:rsidRDefault="004E015E">
            <w:r>
              <w:rPr>
                <w:sz w:val="20"/>
              </w:rPr>
              <w:t>Sequential</w:t>
            </w:r>
          </w:p>
        </w:tc>
        <w:tc>
          <w:tcPr>
            <w:tcW w:w="2351" w:type="dxa"/>
            <w:shd w:val="clear" w:color="auto" w:fill="DDEEFF"/>
          </w:tcPr>
          <w:p w14:paraId="7F7DB5D2" w14:textId="77777777" w:rsidR="00822D8D" w:rsidRDefault="004E015E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DDEEFF"/>
          </w:tcPr>
          <w:p w14:paraId="14B54183" w14:textId="77777777" w:rsidR="00822D8D" w:rsidRDefault="004E015E">
            <w:pPr>
              <w:jc w:val="center"/>
            </w:pPr>
            <w:r>
              <w:rPr>
                <w:sz w:val="20"/>
              </w:rPr>
              <w:t>1.045528</w:t>
            </w:r>
          </w:p>
        </w:tc>
        <w:tc>
          <w:tcPr>
            <w:tcW w:w="2351" w:type="dxa"/>
            <w:shd w:val="clear" w:color="auto" w:fill="DDEEFF"/>
          </w:tcPr>
          <w:p w14:paraId="089EFAC3" w14:textId="77777777" w:rsidR="00822D8D" w:rsidRDefault="004E015E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822D8D" w14:paraId="3C456DB2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5AEE2489" w14:textId="77777777" w:rsidR="00822D8D" w:rsidRDefault="004E015E">
            <w:r>
              <w:rPr>
                <w:sz w:val="20"/>
              </w:rPr>
              <w:t>OpenMP</w:t>
            </w:r>
          </w:p>
        </w:tc>
        <w:tc>
          <w:tcPr>
            <w:tcW w:w="2351" w:type="dxa"/>
            <w:shd w:val="clear" w:color="auto" w:fill="FFFFFF"/>
          </w:tcPr>
          <w:p w14:paraId="7CFC9573" w14:textId="77777777" w:rsidR="00822D8D" w:rsidRDefault="004E015E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FFFFF"/>
          </w:tcPr>
          <w:p w14:paraId="00FE5C62" w14:textId="77777777" w:rsidR="00822D8D" w:rsidRDefault="004E015E">
            <w:pPr>
              <w:jc w:val="center"/>
            </w:pPr>
            <w:r>
              <w:rPr>
                <w:sz w:val="20"/>
              </w:rPr>
              <w:t>1.014855</w:t>
            </w:r>
          </w:p>
        </w:tc>
        <w:tc>
          <w:tcPr>
            <w:tcW w:w="2351" w:type="dxa"/>
            <w:shd w:val="clear" w:color="auto" w:fill="FFFFFF"/>
          </w:tcPr>
          <w:p w14:paraId="392ADBF7" w14:textId="77777777" w:rsidR="00822D8D" w:rsidRDefault="004E015E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822D8D" w14:paraId="36B75339" w14:textId="77777777">
        <w:trPr>
          <w:jc w:val="center"/>
        </w:trPr>
        <w:tc>
          <w:tcPr>
            <w:tcW w:w="2351" w:type="dxa"/>
            <w:shd w:val="clear" w:color="auto" w:fill="DDEEFF"/>
          </w:tcPr>
          <w:p w14:paraId="4E8E183C" w14:textId="77777777" w:rsidR="00822D8D" w:rsidRDefault="004E015E">
            <w:r>
              <w:rPr>
                <w:sz w:val="20"/>
              </w:rPr>
              <w:t>OpenMP</w:t>
            </w:r>
          </w:p>
        </w:tc>
        <w:tc>
          <w:tcPr>
            <w:tcW w:w="2351" w:type="dxa"/>
            <w:shd w:val="clear" w:color="auto" w:fill="DDEEFF"/>
          </w:tcPr>
          <w:p w14:paraId="3C449615" w14:textId="77777777" w:rsidR="00822D8D" w:rsidRDefault="004E015E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shd w:val="clear" w:color="auto" w:fill="DDEEFF"/>
          </w:tcPr>
          <w:p w14:paraId="2E3E66C4" w14:textId="77777777" w:rsidR="00822D8D" w:rsidRDefault="004E015E">
            <w:pPr>
              <w:jc w:val="center"/>
            </w:pPr>
            <w:r>
              <w:rPr>
                <w:sz w:val="20"/>
              </w:rPr>
              <w:t>0.530715</w:t>
            </w:r>
          </w:p>
        </w:tc>
        <w:tc>
          <w:tcPr>
            <w:tcW w:w="2351" w:type="dxa"/>
            <w:shd w:val="clear" w:color="auto" w:fill="DDEEFF"/>
          </w:tcPr>
          <w:p w14:paraId="2AF93D74" w14:textId="77777777" w:rsidR="00822D8D" w:rsidRDefault="004E015E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822D8D" w14:paraId="0A3AD48E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2008182" w14:textId="77777777" w:rsidR="00822D8D" w:rsidRDefault="004E015E">
            <w:r>
              <w:rPr>
                <w:sz w:val="20"/>
              </w:rPr>
              <w:t>OpenMP</w:t>
            </w:r>
          </w:p>
        </w:tc>
        <w:tc>
          <w:tcPr>
            <w:tcW w:w="2351" w:type="dxa"/>
            <w:shd w:val="clear" w:color="auto" w:fill="FFFFFF"/>
          </w:tcPr>
          <w:p w14:paraId="58751CDC" w14:textId="77777777" w:rsidR="00822D8D" w:rsidRDefault="004E015E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51" w:type="dxa"/>
            <w:shd w:val="clear" w:color="auto" w:fill="FFFFFF"/>
          </w:tcPr>
          <w:p w14:paraId="1FE10C73" w14:textId="77777777" w:rsidR="00822D8D" w:rsidRDefault="004E015E">
            <w:pPr>
              <w:jc w:val="center"/>
            </w:pPr>
            <w:r>
              <w:rPr>
                <w:sz w:val="20"/>
              </w:rPr>
              <w:t>0.391896</w:t>
            </w:r>
          </w:p>
        </w:tc>
        <w:tc>
          <w:tcPr>
            <w:tcW w:w="2351" w:type="dxa"/>
            <w:shd w:val="clear" w:color="auto" w:fill="FFFFFF"/>
          </w:tcPr>
          <w:p w14:paraId="17A75A2B" w14:textId="77777777" w:rsidR="00822D8D" w:rsidRDefault="004E015E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822D8D" w14:paraId="7A349054" w14:textId="77777777">
        <w:trPr>
          <w:jc w:val="center"/>
        </w:trPr>
        <w:tc>
          <w:tcPr>
            <w:tcW w:w="2351" w:type="dxa"/>
            <w:shd w:val="clear" w:color="auto" w:fill="DDEEFF"/>
          </w:tcPr>
          <w:p w14:paraId="0DF8F028" w14:textId="77777777" w:rsidR="00822D8D" w:rsidRDefault="004E015E">
            <w:r>
              <w:rPr>
                <w:sz w:val="20"/>
              </w:rPr>
              <w:t>OpenMP</w:t>
            </w:r>
          </w:p>
        </w:tc>
        <w:tc>
          <w:tcPr>
            <w:tcW w:w="2351" w:type="dxa"/>
            <w:shd w:val="clear" w:color="auto" w:fill="DDEEFF"/>
          </w:tcPr>
          <w:p w14:paraId="2221D439" w14:textId="77777777" w:rsidR="00822D8D" w:rsidRDefault="004E015E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  <w:shd w:val="clear" w:color="auto" w:fill="DDEEFF"/>
          </w:tcPr>
          <w:p w14:paraId="06D75033" w14:textId="77777777" w:rsidR="00822D8D" w:rsidRDefault="004E015E">
            <w:pPr>
              <w:jc w:val="center"/>
            </w:pPr>
            <w:r>
              <w:rPr>
                <w:sz w:val="20"/>
              </w:rPr>
              <w:t>0.273529</w:t>
            </w:r>
          </w:p>
        </w:tc>
        <w:tc>
          <w:tcPr>
            <w:tcW w:w="2351" w:type="dxa"/>
            <w:shd w:val="clear" w:color="auto" w:fill="DDEEFF"/>
          </w:tcPr>
          <w:p w14:paraId="0D2C5E91" w14:textId="77777777" w:rsidR="00822D8D" w:rsidRDefault="004E015E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822D8D" w14:paraId="4D4A7CD3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4D91D46F" w14:textId="77777777" w:rsidR="00822D8D" w:rsidRDefault="004E015E">
            <w:r>
              <w:rPr>
                <w:sz w:val="20"/>
              </w:rPr>
              <w:t>MPI</w:t>
            </w:r>
          </w:p>
        </w:tc>
        <w:tc>
          <w:tcPr>
            <w:tcW w:w="2351" w:type="dxa"/>
            <w:shd w:val="clear" w:color="auto" w:fill="FFFFFF"/>
          </w:tcPr>
          <w:p w14:paraId="6E8F9225" w14:textId="77777777" w:rsidR="00822D8D" w:rsidRDefault="004E015E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FFFFF"/>
          </w:tcPr>
          <w:p w14:paraId="14E67DE5" w14:textId="77777777" w:rsidR="00822D8D" w:rsidRDefault="004E015E">
            <w:pPr>
              <w:jc w:val="center"/>
            </w:pPr>
            <w:r>
              <w:rPr>
                <w:sz w:val="20"/>
              </w:rPr>
              <w:t>1.797982</w:t>
            </w:r>
          </w:p>
        </w:tc>
        <w:tc>
          <w:tcPr>
            <w:tcW w:w="2351" w:type="dxa"/>
            <w:shd w:val="clear" w:color="auto" w:fill="FFFFFF"/>
          </w:tcPr>
          <w:p w14:paraId="697875C2" w14:textId="77777777" w:rsidR="00822D8D" w:rsidRDefault="004E015E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822D8D" w14:paraId="7C48BE9F" w14:textId="77777777">
        <w:trPr>
          <w:jc w:val="center"/>
        </w:trPr>
        <w:tc>
          <w:tcPr>
            <w:tcW w:w="2351" w:type="dxa"/>
            <w:shd w:val="clear" w:color="auto" w:fill="DDEEFF"/>
          </w:tcPr>
          <w:p w14:paraId="3DA39354" w14:textId="77777777" w:rsidR="00822D8D" w:rsidRDefault="004E015E">
            <w:r>
              <w:rPr>
                <w:sz w:val="20"/>
              </w:rPr>
              <w:lastRenderedPageBreak/>
              <w:t>MPI</w:t>
            </w:r>
          </w:p>
        </w:tc>
        <w:tc>
          <w:tcPr>
            <w:tcW w:w="2351" w:type="dxa"/>
            <w:shd w:val="clear" w:color="auto" w:fill="DDEEFF"/>
          </w:tcPr>
          <w:p w14:paraId="4757CDD7" w14:textId="77777777" w:rsidR="00822D8D" w:rsidRDefault="004E015E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shd w:val="clear" w:color="auto" w:fill="DDEEFF"/>
          </w:tcPr>
          <w:p w14:paraId="0E808028" w14:textId="77777777" w:rsidR="00822D8D" w:rsidRDefault="004E015E">
            <w:pPr>
              <w:jc w:val="center"/>
            </w:pPr>
            <w:r>
              <w:rPr>
                <w:sz w:val="20"/>
              </w:rPr>
              <w:t>0.991062</w:t>
            </w:r>
          </w:p>
        </w:tc>
        <w:tc>
          <w:tcPr>
            <w:tcW w:w="2351" w:type="dxa"/>
            <w:shd w:val="clear" w:color="auto" w:fill="DDEEFF"/>
          </w:tcPr>
          <w:p w14:paraId="72C14A35" w14:textId="77777777" w:rsidR="00822D8D" w:rsidRDefault="004E015E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822D8D" w14:paraId="417823E7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DC5E535" w14:textId="77777777" w:rsidR="00822D8D" w:rsidRDefault="004E015E">
            <w:r>
              <w:rPr>
                <w:sz w:val="20"/>
              </w:rPr>
              <w:t>MPI</w:t>
            </w:r>
          </w:p>
        </w:tc>
        <w:tc>
          <w:tcPr>
            <w:tcW w:w="2351" w:type="dxa"/>
            <w:shd w:val="clear" w:color="auto" w:fill="FFFFFF"/>
          </w:tcPr>
          <w:p w14:paraId="7BF6D713" w14:textId="77777777" w:rsidR="00822D8D" w:rsidRDefault="004E015E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51" w:type="dxa"/>
            <w:shd w:val="clear" w:color="auto" w:fill="FFFFFF"/>
          </w:tcPr>
          <w:p w14:paraId="47A5F647" w14:textId="77777777" w:rsidR="00822D8D" w:rsidRDefault="004E015E">
            <w:pPr>
              <w:jc w:val="center"/>
            </w:pPr>
            <w:r>
              <w:rPr>
                <w:sz w:val="20"/>
              </w:rPr>
              <w:t>0.581768</w:t>
            </w:r>
          </w:p>
        </w:tc>
        <w:tc>
          <w:tcPr>
            <w:tcW w:w="2351" w:type="dxa"/>
            <w:shd w:val="clear" w:color="auto" w:fill="FFFFFF"/>
          </w:tcPr>
          <w:p w14:paraId="44E5DDBB" w14:textId="77777777" w:rsidR="00822D8D" w:rsidRDefault="004E015E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822D8D" w14:paraId="52281F64" w14:textId="77777777">
        <w:trPr>
          <w:jc w:val="center"/>
        </w:trPr>
        <w:tc>
          <w:tcPr>
            <w:tcW w:w="2351" w:type="dxa"/>
            <w:shd w:val="clear" w:color="auto" w:fill="DDEEFF"/>
          </w:tcPr>
          <w:p w14:paraId="39062E02" w14:textId="77777777" w:rsidR="00822D8D" w:rsidRDefault="004E015E">
            <w:r>
              <w:rPr>
                <w:sz w:val="20"/>
              </w:rPr>
              <w:t>MPI</w:t>
            </w:r>
          </w:p>
        </w:tc>
        <w:tc>
          <w:tcPr>
            <w:tcW w:w="2351" w:type="dxa"/>
            <w:shd w:val="clear" w:color="auto" w:fill="DDEEFF"/>
          </w:tcPr>
          <w:p w14:paraId="3D1FDB71" w14:textId="77777777" w:rsidR="00822D8D" w:rsidRDefault="004E015E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  <w:shd w:val="clear" w:color="auto" w:fill="DDEEFF"/>
          </w:tcPr>
          <w:p w14:paraId="0A325A4B" w14:textId="77777777" w:rsidR="00822D8D" w:rsidRDefault="004E015E">
            <w:pPr>
              <w:jc w:val="center"/>
            </w:pPr>
            <w:r>
              <w:rPr>
                <w:sz w:val="20"/>
              </w:rPr>
              <w:t>0.406365</w:t>
            </w:r>
          </w:p>
        </w:tc>
        <w:tc>
          <w:tcPr>
            <w:tcW w:w="2351" w:type="dxa"/>
            <w:shd w:val="clear" w:color="auto" w:fill="DDEEFF"/>
          </w:tcPr>
          <w:p w14:paraId="48BE935D" w14:textId="77777777" w:rsidR="00822D8D" w:rsidRDefault="004E015E">
            <w:pPr>
              <w:jc w:val="center"/>
            </w:pPr>
            <w:r>
              <w:rPr>
                <w:sz w:val="20"/>
              </w:rPr>
              <w:t>YES</w:t>
            </w:r>
          </w:p>
        </w:tc>
      </w:tr>
    </w:tbl>
    <w:p w14:paraId="6849198A" w14:textId="77777777" w:rsidR="00822D8D" w:rsidRDefault="00822D8D"/>
    <w:p w14:paraId="5765B7A5" w14:textId="77777777" w:rsidR="00822D8D" w:rsidRDefault="004E015E">
      <w:pPr>
        <w:pStyle w:val="Heading2"/>
      </w:pPr>
      <w:r>
        <w:t>5.2  Speedup and Parallel Efficiency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22D8D" w14:paraId="6C6E981B" w14:textId="77777777">
        <w:trPr>
          <w:jc w:val="center"/>
        </w:trPr>
        <w:tc>
          <w:tcPr>
            <w:tcW w:w="2351" w:type="dxa"/>
            <w:shd w:val="clear" w:color="auto" w:fill="1F497D"/>
          </w:tcPr>
          <w:p w14:paraId="74432016" w14:textId="77777777" w:rsidR="00822D8D" w:rsidRDefault="004E015E"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2351" w:type="dxa"/>
            <w:shd w:val="clear" w:color="auto" w:fill="1F497D"/>
          </w:tcPr>
          <w:p w14:paraId="4E32E274" w14:textId="77777777" w:rsidR="00822D8D" w:rsidRDefault="004E015E">
            <w:pPr>
              <w:jc w:val="center"/>
            </w:pPr>
            <w:r>
              <w:rPr>
                <w:b/>
                <w:color w:val="FFFFFF"/>
                <w:sz w:val="20"/>
              </w:rPr>
              <w:t>P/T</w:t>
            </w:r>
          </w:p>
        </w:tc>
        <w:tc>
          <w:tcPr>
            <w:tcW w:w="2351" w:type="dxa"/>
            <w:shd w:val="clear" w:color="auto" w:fill="1F497D"/>
          </w:tcPr>
          <w:p w14:paraId="11265CBA" w14:textId="77777777" w:rsidR="00822D8D" w:rsidRDefault="004E015E">
            <w:pPr>
              <w:jc w:val="center"/>
            </w:pPr>
            <w:r>
              <w:rPr>
                <w:b/>
                <w:color w:val="FFFFFF"/>
                <w:sz w:val="20"/>
              </w:rPr>
              <w:t>Speedup</w:t>
            </w:r>
          </w:p>
        </w:tc>
        <w:tc>
          <w:tcPr>
            <w:tcW w:w="2351" w:type="dxa"/>
            <w:shd w:val="clear" w:color="auto" w:fill="1F497D"/>
          </w:tcPr>
          <w:p w14:paraId="07C00438" w14:textId="77777777" w:rsidR="00822D8D" w:rsidRDefault="004E015E">
            <w:pPr>
              <w:jc w:val="center"/>
            </w:pPr>
            <w:r>
              <w:rPr>
                <w:b/>
                <w:color w:val="FFFFFF"/>
                <w:sz w:val="20"/>
              </w:rPr>
              <w:t>Efficiency</w:t>
            </w:r>
          </w:p>
        </w:tc>
      </w:tr>
      <w:tr w:rsidR="00822D8D" w14:paraId="31391B7B" w14:textId="77777777">
        <w:trPr>
          <w:jc w:val="center"/>
        </w:trPr>
        <w:tc>
          <w:tcPr>
            <w:tcW w:w="2351" w:type="dxa"/>
            <w:shd w:val="clear" w:color="auto" w:fill="DDEEFF"/>
          </w:tcPr>
          <w:p w14:paraId="69CE33C0" w14:textId="77777777" w:rsidR="00822D8D" w:rsidRDefault="004E015E">
            <w:r>
              <w:rPr>
                <w:sz w:val="20"/>
              </w:rPr>
              <w:t>Sequential</w:t>
            </w:r>
          </w:p>
        </w:tc>
        <w:tc>
          <w:tcPr>
            <w:tcW w:w="2351" w:type="dxa"/>
            <w:shd w:val="clear" w:color="auto" w:fill="DDEEFF"/>
          </w:tcPr>
          <w:p w14:paraId="26A434FA" w14:textId="77777777" w:rsidR="00822D8D" w:rsidRDefault="004E015E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DDEEFF"/>
          </w:tcPr>
          <w:p w14:paraId="049127B3" w14:textId="77777777" w:rsidR="00822D8D" w:rsidRDefault="004E015E"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2351" w:type="dxa"/>
            <w:shd w:val="clear" w:color="auto" w:fill="DDEEFF"/>
          </w:tcPr>
          <w:p w14:paraId="4FACBF70" w14:textId="77777777" w:rsidR="00822D8D" w:rsidRDefault="004E015E">
            <w:pPr>
              <w:jc w:val="center"/>
            </w:pPr>
            <w:r>
              <w:rPr>
                <w:sz w:val="20"/>
              </w:rPr>
              <w:t>100.0 %</w:t>
            </w:r>
          </w:p>
        </w:tc>
      </w:tr>
      <w:tr w:rsidR="00822D8D" w14:paraId="118E9E5C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76E017D2" w14:textId="77777777" w:rsidR="00822D8D" w:rsidRDefault="004E015E">
            <w:r>
              <w:rPr>
                <w:sz w:val="20"/>
              </w:rPr>
              <w:t>OpenMP</w:t>
            </w:r>
          </w:p>
        </w:tc>
        <w:tc>
          <w:tcPr>
            <w:tcW w:w="2351" w:type="dxa"/>
            <w:shd w:val="clear" w:color="auto" w:fill="FFFFFF"/>
          </w:tcPr>
          <w:p w14:paraId="0DFEC0D6" w14:textId="77777777" w:rsidR="00822D8D" w:rsidRDefault="004E015E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FFFFF"/>
          </w:tcPr>
          <w:p w14:paraId="01389ACD" w14:textId="77777777" w:rsidR="00822D8D" w:rsidRDefault="004E015E">
            <w:pPr>
              <w:jc w:val="center"/>
            </w:pPr>
            <w:r>
              <w:rPr>
                <w:sz w:val="20"/>
              </w:rPr>
              <w:t>1.03</w:t>
            </w:r>
          </w:p>
        </w:tc>
        <w:tc>
          <w:tcPr>
            <w:tcW w:w="2351" w:type="dxa"/>
            <w:shd w:val="clear" w:color="auto" w:fill="FFFFFF"/>
          </w:tcPr>
          <w:p w14:paraId="739761C4" w14:textId="77777777" w:rsidR="00822D8D" w:rsidRDefault="004E015E">
            <w:pPr>
              <w:jc w:val="center"/>
            </w:pPr>
            <w:r>
              <w:rPr>
                <w:sz w:val="20"/>
              </w:rPr>
              <w:t>103.0 %</w:t>
            </w:r>
          </w:p>
        </w:tc>
      </w:tr>
      <w:tr w:rsidR="00822D8D" w14:paraId="6DB4530C" w14:textId="77777777">
        <w:trPr>
          <w:jc w:val="center"/>
        </w:trPr>
        <w:tc>
          <w:tcPr>
            <w:tcW w:w="2351" w:type="dxa"/>
            <w:shd w:val="clear" w:color="auto" w:fill="DDEEFF"/>
          </w:tcPr>
          <w:p w14:paraId="275DDBB5" w14:textId="77777777" w:rsidR="00822D8D" w:rsidRDefault="004E015E">
            <w:r>
              <w:rPr>
                <w:sz w:val="20"/>
              </w:rPr>
              <w:t>OpenMP</w:t>
            </w:r>
          </w:p>
        </w:tc>
        <w:tc>
          <w:tcPr>
            <w:tcW w:w="2351" w:type="dxa"/>
            <w:shd w:val="clear" w:color="auto" w:fill="DDEEFF"/>
          </w:tcPr>
          <w:p w14:paraId="56C26FA4" w14:textId="77777777" w:rsidR="00822D8D" w:rsidRDefault="004E015E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shd w:val="clear" w:color="auto" w:fill="DDEEFF"/>
          </w:tcPr>
          <w:p w14:paraId="7C41CBF4" w14:textId="77777777" w:rsidR="00822D8D" w:rsidRDefault="004E015E">
            <w:pPr>
              <w:jc w:val="center"/>
            </w:pPr>
            <w:r>
              <w:rPr>
                <w:sz w:val="20"/>
              </w:rPr>
              <w:t>1.97</w:t>
            </w:r>
          </w:p>
        </w:tc>
        <w:tc>
          <w:tcPr>
            <w:tcW w:w="2351" w:type="dxa"/>
            <w:shd w:val="clear" w:color="auto" w:fill="DDEEFF"/>
          </w:tcPr>
          <w:p w14:paraId="033A46A1" w14:textId="77777777" w:rsidR="00822D8D" w:rsidRDefault="004E015E">
            <w:pPr>
              <w:jc w:val="center"/>
            </w:pPr>
            <w:r>
              <w:rPr>
                <w:sz w:val="20"/>
              </w:rPr>
              <w:t xml:space="preserve"> 98.5 %</w:t>
            </w:r>
          </w:p>
        </w:tc>
      </w:tr>
      <w:tr w:rsidR="00822D8D" w14:paraId="4D747FCB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9E2D4EB" w14:textId="77777777" w:rsidR="00822D8D" w:rsidRDefault="004E015E">
            <w:r>
              <w:rPr>
                <w:sz w:val="20"/>
              </w:rPr>
              <w:t>OpenMP</w:t>
            </w:r>
          </w:p>
        </w:tc>
        <w:tc>
          <w:tcPr>
            <w:tcW w:w="2351" w:type="dxa"/>
            <w:shd w:val="clear" w:color="auto" w:fill="FFFFFF"/>
          </w:tcPr>
          <w:p w14:paraId="4E0F18F5" w14:textId="77777777" w:rsidR="00822D8D" w:rsidRDefault="004E015E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51" w:type="dxa"/>
            <w:shd w:val="clear" w:color="auto" w:fill="FFFFFF"/>
          </w:tcPr>
          <w:p w14:paraId="343D43D3" w14:textId="77777777" w:rsidR="00822D8D" w:rsidRDefault="004E015E">
            <w:pPr>
              <w:jc w:val="center"/>
            </w:pPr>
            <w:r>
              <w:rPr>
                <w:sz w:val="20"/>
              </w:rPr>
              <w:t>2.67</w:t>
            </w:r>
          </w:p>
        </w:tc>
        <w:tc>
          <w:tcPr>
            <w:tcW w:w="2351" w:type="dxa"/>
            <w:shd w:val="clear" w:color="auto" w:fill="FFFFFF"/>
          </w:tcPr>
          <w:p w14:paraId="2D5FC0CF" w14:textId="77777777" w:rsidR="00822D8D" w:rsidRDefault="004E015E">
            <w:pPr>
              <w:jc w:val="center"/>
            </w:pPr>
            <w:r>
              <w:rPr>
                <w:sz w:val="20"/>
              </w:rPr>
              <w:t xml:space="preserve"> 66.7 %</w:t>
            </w:r>
          </w:p>
        </w:tc>
      </w:tr>
      <w:tr w:rsidR="00822D8D" w14:paraId="6B5A6D25" w14:textId="77777777">
        <w:trPr>
          <w:jc w:val="center"/>
        </w:trPr>
        <w:tc>
          <w:tcPr>
            <w:tcW w:w="2351" w:type="dxa"/>
            <w:shd w:val="clear" w:color="auto" w:fill="DDEEFF"/>
          </w:tcPr>
          <w:p w14:paraId="09576A3D" w14:textId="77777777" w:rsidR="00822D8D" w:rsidRDefault="004E015E">
            <w:r>
              <w:rPr>
                <w:sz w:val="20"/>
              </w:rPr>
              <w:t>OpenMP</w:t>
            </w:r>
          </w:p>
        </w:tc>
        <w:tc>
          <w:tcPr>
            <w:tcW w:w="2351" w:type="dxa"/>
            <w:shd w:val="clear" w:color="auto" w:fill="DDEEFF"/>
          </w:tcPr>
          <w:p w14:paraId="79935151" w14:textId="77777777" w:rsidR="00822D8D" w:rsidRDefault="004E015E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  <w:shd w:val="clear" w:color="auto" w:fill="DDEEFF"/>
          </w:tcPr>
          <w:p w14:paraId="23A3823E" w14:textId="77777777" w:rsidR="00822D8D" w:rsidRDefault="004E015E">
            <w:pPr>
              <w:jc w:val="center"/>
            </w:pPr>
            <w:r>
              <w:rPr>
                <w:sz w:val="20"/>
              </w:rPr>
              <w:t>3.82</w:t>
            </w:r>
          </w:p>
        </w:tc>
        <w:tc>
          <w:tcPr>
            <w:tcW w:w="2351" w:type="dxa"/>
            <w:shd w:val="clear" w:color="auto" w:fill="DDEEFF"/>
          </w:tcPr>
          <w:p w14:paraId="52C85B11" w14:textId="77777777" w:rsidR="00822D8D" w:rsidRDefault="004E015E">
            <w:pPr>
              <w:jc w:val="center"/>
            </w:pPr>
            <w:r>
              <w:rPr>
                <w:sz w:val="20"/>
              </w:rPr>
              <w:t xml:space="preserve"> 47.8 %</w:t>
            </w:r>
          </w:p>
        </w:tc>
      </w:tr>
      <w:tr w:rsidR="00822D8D" w14:paraId="0C1C18BD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71A19B5" w14:textId="77777777" w:rsidR="00822D8D" w:rsidRDefault="004E015E">
            <w:r>
              <w:rPr>
                <w:sz w:val="20"/>
              </w:rPr>
              <w:t>MPI</w:t>
            </w:r>
          </w:p>
        </w:tc>
        <w:tc>
          <w:tcPr>
            <w:tcW w:w="2351" w:type="dxa"/>
            <w:shd w:val="clear" w:color="auto" w:fill="FFFFFF"/>
          </w:tcPr>
          <w:p w14:paraId="0F58F293" w14:textId="77777777" w:rsidR="00822D8D" w:rsidRDefault="004E015E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FFFFF"/>
          </w:tcPr>
          <w:p w14:paraId="625E9F42" w14:textId="77777777" w:rsidR="00822D8D" w:rsidRDefault="004E015E">
            <w:pPr>
              <w:jc w:val="center"/>
            </w:pPr>
            <w:r>
              <w:rPr>
                <w:sz w:val="20"/>
              </w:rPr>
              <w:t>1.00</w:t>
            </w:r>
          </w:p>
        </w:tc>
        <w:tc>
          <w:tcPr>
            <w:tcW w:w="2351" w:type="dxa"/>
            <w:shd w:val="clear" w:color="auto" w:fill="FFFFFF"/>
          </w:tcPr>
          <w:p w14:paraId="6310871C" w14:textId="77777777" w:rsidR="00822D8D" w:rsidRDefault="004E015E">
            <w:pPr>
              <w:jc w:val="center"/>
            </w:pPr>
            <w:r>
              <w:rPr>
                <w:sz w:val="20"/>
              </w:rPr>
              <w:t>100.0 %</w:t>
            </w:r>
          </w:p>
        </w:tc>
      </w:tr>
      <w:tr w:rsidR="00822D8D" w14:paraId="1C7D79C8" w14:textId="77777777">
        <w:trPr>
          <w:jc w:val="center"/>
        </w:trPr>
        <w:tc>
          <w:tcPr>
            <w:tcW w:w="2351" w:type="dxa"/>
            <w:shd w:val="clear" w:color="auto" w:fill="DDEEFF"/>
          </w:tcPr>
          <w:p w14:paraId="2CEDBCCA" w14:textId="77777777" w:rsidR="00822D8D" w:rsidRDefault="004E015E">
            <w:r>
              <w:rPr>
                <w:sz w:val="20"/>
              </w:rPr>
              <w:t>MPI</w:t>
            </w:r>
          </w:p>
        </w:tc>
        <w:tc>
          <w:tcPr>
            <w:tcW w:w="2351" w:type="dxa"/>
            <w:shd w:val="clear" w:color="auto" w:fill="DDEEFF"/>
          </w:tcPr>
          <w:p w14:paraId="377058B7" w14:textId="77777777" w:rsidR="00822D8D" w:rsidRDefault="004E015E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shd w:val="clear" w:color="auto" w:fill="DDEEFF"/>
          </w:tcPr>
          <w:p w14:paraId="6C083B52" w14:textId="77777777" w:rsidR="00822D8D" w:rsidRDefault="004E015E">
            <w:pPr>
              <w:jc w:val="center"/>
            </w:pPr>
            <w:r>
              <w:rPr>
                <w:sz w:val="20"/>
              </w:rPr>
              <w:t>1.81</w:t>
            </w:r>
          </w:p>
        </w:tc>
        <w:tc>
          <w:tcPr>
            <w:tcW w:w="2351" w:type="dxa"/>
            <w:shd w:val="clear" w:color="auto" w:fill="DDEEFF"/>
          </w:tcPr>
          <w:p w14:paraId="12D8A6A3" w14:textId="77777777" w:rsidR="00822D8D" w:rsidRDefault="004E015E">
            <w:pPr>
              <w:jc w:val="center"/>
            </w:pPr>
            <w:r>
              <w:rPr>
                <w:sz w:val="20"/>
              </w:rPr>
              <w:t xml:space="preserve"> 90.7 %</w:t>
            </w:r>
          </w:p>
        </w:tc>
      </w:tr>
      <w:tr w:rsidR="00822D8D" w14:paraId="63321905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14B5BAD6" w14:textId="77777777" w:rsidR="00822D8D" w:rsidRDefault="004E015E">
            <w:r>
              <w:rPr>
                <w:sz w:val="20"/>
              </w:rPr>
              <w:t>MPI</w:t>
            </w:r>
          </w:p>
        </w:tc>
        <w:tc>
          <w:tcPr>
            <w:tcW w:w="2351" w:type="dxa"/>
            <w:shd w:val="clear" w:color="auto" w:fill="FFFFFF"/>
          </w:tcPr>
          <w:p w14:paraId="1ACD5AAB" w14:textId="77777777" w:rsidR="00822D8D" w:rsidRDefault="004E015E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51" w:type="dxa"/>
            <w:shd w:val="clear" w:color="auto" w:fill="FFFFFF"/>
          </w:tcPr>
          <w:p w14:paraId="531C0B11" w14:textId="77777777" w:rsidR="00822D8D" w:rsidRDefault="004E015E">
            <w:pPr>
              <w:jc w:val="center"/>
            </w:pPr>
            <w:r>
              <w:rPr>
                <w:sz w:val="20"/>
              </w:rPr>
              <w:t>3.09</w:t>
            </w:r>
          </w:p>
        </w:tc>
        <w:tc>
          <w:tcPr>
            <w:tcW w:w="2351" w:type="dxa"/>
            <w:shd w:val="clear" w:color="auto" w:fill="FFFFFF"/>
          </w:tcPr>
          <w:p w14:paraId="75E166CF" w14:textId="77777777" w:rsidR="00822D8D" w:rsidRDefault="004E015E">
            <w:pPr>
              <w:jc w:val="center"/>
            </w:pPr>
            <w:r>
              <w:rPr>
                <w:sz w:val="20"/>
              </w:rPr>
              <w:t xml:space="preserve"> 77.3 %</w:t>
            </w:r>
          </w:p>
        </w:tc>
      </w:tr>
      <w:tr w:rsidR="00822D8D" w14:paraId="1333B7F4" w14:textId="77777777">
        <w:trPr>
          <w:jc w:val="center"/>
        </w:trPr>
        <w:tc>
          <w:tcPr>
            <w:tcW w:w="2351" w:type="dxa"/>
            <w:shd w:val="clear" w:color="auto" w:fill="DDEEFF"/>
          </w:tcPr>
          <w:p w14:paraId="13F6BE8B" w14:textId="77777777" w:rsidR="00822D8D" w:rsidRDefault="004E015E">
            <w:r>
              <w:rPr>
                <w:sz w:val="20"/>
              </w:rPr>
              <w:t>MPI</w:t>
            </w:r>
          </w:p>
        </w:tc>
        <w:tc>
          <w:tcPr>
            <w:tcW w:w="2351" w:type="dxa"/>
            <w:shd w:val="clear" w:color="auto" w:fill="DDEEFF"/>
          </w:tcPr>
          <w:p w14:paraId="7BF89948" w14:textId="77777777" w:rsidR="00822D8D" w:rsidRDefault="004E015E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  <w:shd w:val="clear" w:color="auto" w:fill="DDEEFF"/>
          </w:tcPr>
          <w:p w14:paraId="0B1D679B" w14:textId="77777777" w:rsidR="00822D8D" w:rsidRDefault="004E015E">
            <w:pPr>
              <w:jc w:val="center"/>
            </w:pPr>
            <w:r>
              <w:rPr>
                <w:sz w:val="20"/>
              </w:rPr>
              <w:t>4.42</w:t>
            </w:r>
          </w:p>
        </w:tc>
        <w:tc>
          <w:tcPr>
            <w:tcW w:w="2351" w:type="dxa"/>
            <w:shd w:val="clear" w:color="auto" w:fill="DDEEFF"/>
          </w:tcPr>
          <w:p w14:paraId="021C4FF2" w14:textId="77777777" w:rsidR="00822D8D" w:rsidRDefault="004E015E">
            <w:pPr>
              <w:jc w:val="center"/>
            </w:pPr>
            <w:r>
              <w:rPr>
                <w:sz w:val="20"/>
              </w:rPr>
              <w:t xml:space="preserve"> 55.3 %</w:t>
            </w:r>
          </w:p>
        </w:tc>
      </w:tr>
    </w:tbl>
    <w:p w14:paraId="4224D898" w14:textId="77777777" w:rsidR="00822D8D" w:rsidRDefault="004E015E">
      <w:r>
        <w:rPr>
          <w:sz w:val="18"/>
        </w:rPr>
        <w:t>Note: OpenMP speedup is relative to sequential time (1.046 s). MPI speedup is relative to MPI with 1 process (1.798 s).</w:t>
      </w:r>
    </w:p>
    <w:p w14:paraId="1A961E9B" w14:textId="77777777" w:rsidR="00822D8D" w:rsidRDefault="00822D8D"/>
    <w:p w14:paraId="0C20DC8E" w14:textId="77777777" w:rsidR="00822D8D" w:rsidRDefault="004E015E">
      <w:pPr>
        <w:pStyle w:val="Heading2"/>
      </w:pPr>
      <w:r>
        <w:t>5.3  Performance Charts</w:t>
      </w:r>
    </w:p>
    <w:p w14:paraId="63B9E88F" w14:textId="77777777" w:rsidR="00822D8D" w:rsidRDefault="004E015E">
      <w:r>
        <w:rPr>
          <w:i/>
        </w:rPr>
        <w:t>Figure 1: Execution Time Comparison</w:t>
      </w:r>
    </w:p>
    <w:p w14:paraId="6E1B9FE5" w14:textId="77777777" w:rsidR="00822D8D" w:rsidRDefault="004E015E">
      <w:r>
        <w:rPr>
          <w:noProof/>
        </w:rPr>
        <w:drawing>
          <wp:inline distT="0" distB="0" distL="0" distR="0" wp14:anchorId="7037C900" wp14:editId="2726E788">
            <wp:extent cx="5303520" cy="294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ti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0E40" w14:textId="77777777" w:rsidR="00822D8D" w:rsidRDefault="00822D8D"/>
    <w:p w14:paraId="7979830A" w14:textId="77777777" w:rsidR="00822D8D" w:rsidRDefault="004E015E">
      <w:r>
        <w:rPr>
          <w:i/>
        </w:rPr>
        <w:t>Figure 2: Speedup vs. Number of Threads / Processes</w:t>
      </w:r>
    </w:p>
    <w:p w14:paraId="45A51603" w14:textId="77777777" w:rsidR="00822D8D" w:rsidRDefault="004E015E">
      <w:r>
        <w:rPr>
          <w:noProof/>
        </w:rPr>
        <w:lastRenderedPageBreak/>
        <w:drawing>
          <wp:inline distT="0" distB="0" distL="0" distR="0" wp14:anchorId="1A8D20DA" wp14:editId="333219DF">
            <wp:extent cx="530352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ed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42D6" w14:textId="77777777" w:rsidR="00822D8D" w:rsidRDefault="00822D8D"/>
    <w:p w14:paraId="60F2EC19" w14:textId="77777777" w:rsidR="00822D8D" w:rsidRDefault="004E015E">
      <w:r>
        <w:rPr>
          <w:i/>
        </w:rPr>
        <w:t>Figure 3: Parallel Efficiency</w:t>
      </w:r>
    </w:p>
    <w:p w14:paraId="62586B8C" w14:textId="77777777" w:rsidR="00822D8D" w:rsidRDefault="004E015E">
      <w:r>
        <w:rPr>
          <w:noProof/>
        </w:rPr>
        <w:drawing>
          <wp:inline distT="0" distB="0" distL="0" distR="0" wp14:anchorId="24174F37" wp14:editId="2D46A43C">
            <wp:extent cx="5303520" cy="3314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cienc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CC59" w14:textId="77777777" w:rsidR="00822D8D" w:rsidRDefault="00822D8D"/>
    <w:p w14:paraId="53066126" w14:textId="77777777" w:rsidR="00822D8D" w:rsidRDefault="004E015E">
      <w:pPr>
        <w:pStyle w:val="Heading1"/>
      </w:pPr>
      <w:r>
        <w:lastRenderedPageBreak/>
        <w:t>6.  Analysis and Discussion</w:t>
      </w:r>
    </w:p>
    <w:p w14:paraId="36C9E185" w14:textId="77777777" w:rsidR="00822D8D" w:rsidRDefault="004E015E">
      <w:pPr>
        <w:pStyle w:val="Heading2"/>
      </w:pPr>
      <w:r>
        <w:t>6.1  OpenMP Observations</w:t>
      </w:r>
    </w:p>
    <w:p w14:paraId="79DD88AD" w14:textId="77777777" w:rsidR="00822D8D" w:rsidRDefault="004E015E">
      <w:r>
        <w:t>• 1 Thread: OpenMP ≈ sequential (1.03× speedup). Compiler applies the same -O2 optimisations.</w:t>
      </w:r>
      <w:r>
        <w:br/>
        <w:t>• 2 Threads: Near-ideal speedup of 1.97× (98.5 % efficiency). Task-creation overhead is minimal.</w:t>
      </w:r>
      <w:r>
        <w:br/>
        <w:t>• 4 Threads: Speedup 2.67× (efficiency 66.7 %). The initial partition is serial (Amdahl) and task overhead grows with more threads.</w:t>
      </w:r>
      <w:r>
        <w:br/>
        <w:t>• 8 Threads: Speedup 3.82× (47.8 %). Fewer physical cores than 8 causes memory contention and context switching.</w:t>
      </w:r>
    </w:p>
    <w:p w14:paraId="42D13B20" w14:textId="77777777" w:rsidR="00822D8D" w:rsidRDefault="004E015E">
      <w:pPr>
        <w:pStyle w:val="Heading2"/>
      </w:pPr>
      <w:r>
        <w:t>6.2  MPI Observations</w:t>
      </w:r>
    </w:p>
    <w:p w14:paraId="6FD61237" w14:textId="77777777" w:rsidR="00822D8D" w:rsidRDefault="004E015E">
      <w:r>
        <w:t>• 1 Process: Slower than sequential (1.798 s vs 1.046 s) due to MPI_Scatterv / MPI_Gatherv overhead.</w:t>
      </w:r>
      <w:r>
        <w:br/>
        <w:t>• 2 Processes: Speedup 1.81× (90.7 %). Excellent despite scatter/gather.</w:t>
      </w:r>
      <w:r>
        <w:br/>
        <w:t>• 4 Processes: Speedup 3.09× (77.3 %). Pivot bias (median of one chunk ≠ global median) causes load imbalance.</w:t>
      </w:r>
      <w:r>
        <w:br/>
        <w:t>• 8 Processes: Speedup 4.42× (55.3 %). log₂(8) = 3 communication rounds add latency; over-subscription degrades further.</w:t>
      </w:r>
    </w:p>
    <w:p w14:paraId="0285AEC9" w14:textId="77777777" w:rsidR="00822D8D" w:rsidRDefault="004E015E">
      <w:pPr>
        <w:pStyle w:val="Heading2"/>
      </w:pPr>
      <w:r>
        <w:t>6.3  Amdahl's Law Prediction</w:t>
      </w:r>
    </w:p>
    <w:p w14:paraId="5D8F1096" w14:textId="77777777" w:rsidR="00822D8D" w:rsidRDefault="004E015E">
      <w:r>
        <w:t>Assuming serial fraction f ≈ 0.20 (pivot selection, scatter, gather):</w:t>
      </w:r>
      <w:r>
        <w:br/>
        <w:t xml:space="preserve">    Max speedup at 8 units = 1 / (0.20 + 0.80/8) = 3.33×</w:t>
      </w:r>
      <w:r>
        <w:br/>
        <w:t>Both implementations are consistent with this bound.</w:t>
      </w:r>
    </w:p>
    <w:p w14:paraId="547C33D8" w14:textId="77777777" w:rsidR="00822D8D" w:rsidRDefault="004E015E">
      <w:pPr>
        <w:pStyle w:val="Heading2"/>
      </w:pPr>
      <w:r>
        <w:t>6.4  OpenMP vs MPI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22D8D" w14:paraId="09FE7EBA" w14:textId="77777777">
        <w:trPr>
          <w:jc w:val="center"/>
        </w:trPr>
        <w:tc>
          <w:tcPr>
            <w:tcW w:w="3135" w:type="dxa"/>
            <w:shd w:val="clear" w:color="auto" w:fill="1F497D"/>
          </w:tcPr>
          <w:p w14:paraId="3BDDBEC9" w14:textId="77777777" w:rsidR="00822D8D" w:rsidRDefault="004E015E">
            <w:pPr>
              <w:jc w:val="center"/>
            </w:pPr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3135" w:type="dxa"/>
            <w:shd w:val="clear" w:color="auto" w:fill="1F497D"/>
          </w:tcPr>
          <w:p w14:paraId="44ECEC47" w14:textId="77777777" w:rsidR="00822D8D" w:rsidRDefault="004E015E">
            <w:pPr>
              <w:jc w:val="center"/>
            </w:pPr>
            <w:r>
              <w:rPr>
                <w:b/>
                <w:color w:val="FFFFFF"/>
                <w:sz w:val="20"/>
              </w:rPr>
              <w:t>OpenMP</w:t>
            </w:r>
          </w:p>
        </w:tc>
        <w:tc>
          <w:tcPr>
            <w:tcW w:w="3135" w:type="dxa"/>
            <w:shd w:val="clear" w:color="auto" w:fill="1F497D"/>
          </w:tcPr>
          <w:p w14:paraId="50312FAA" w14:textId="77777777" w:rsidR="00822D8D" w:rsidRDefault="004E015E">
            <w:pPr>
              <w:jc w:val="center"/>
            </w:pPr>
            <w:r>
              <w:rPr>
                <w:b/>
                <w:color w:val="FFFFFF"/>
                <w:sz w:val="20"/>
              </w:rPr>
              <w:t>MPI</w:t>
            </w:r>
          </w:p>
        </w:tc>
      </w:tr>
      <w:tr w:rsidR="00822D8D" w14:paraId="723C9C6D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0350639D" w14:textId="77777777" w:rsidR="00822D8D" w:rsidRDefault="004E015E">
            <w:r>
              <w:rPr>
                <w:sz w:val="20"/>
              </w:rPr>
              <w:t>Programming Model</w:t>
            </w:r>
          </w:p>
        </w:tc>
        <w:tc>
          <w:tcPr>
            <w:tcW w:w="3135" w:type="dxa"/>
            <w:shd w:val="clear" w:color="auto" w:fill="DDEEFF"/>
          </w:tcPr>
          <w:p w14:paraId="3E0A40CC" w14:textId="77777777" w:rsidR="00822D8D" w:rsidRDefault="004E015E">
            <w:pPr>
              <w:jc w:val="center"/>
            </w:pPr>
            <w:r>
              <w:rPr>
                <w:sz w:val="20"/>
              </w:rPr>
              <w:t>Shared Memory</w:t>
            </w:r>
          </w:p>
        </w:tc>
        <w:tc>
          <w:tcPr>
            <w:tcW w:w="3135" w:type="dxa"/>
            <w:shd w:val="clear" w:color="auto" w:fill="DDEEFF"/>
          </w:tcPr>
          <w:p w14:paraId="2A64A5E2" w14:textId="77777777" w:rsidR="00822D8D" w:rsidRDefault="004E015E">
            <w:pPr>
              <w:jc w:val="center"/>
            </w:pPr>
            <w:r>
              <w:rPr>
                <w:sz w:val="20"/>
              </w:rPr>
              <w:t>Distributed Memory</w:t>
            </w:r>
          </w:p>
        </w:tc>
      </w:tr>
      <w:tr w:rsidR="00822D8D" w14:paraId="15CD1DB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A49ECD3" w14:textId="77777777" w:rsidR="00822D8D" w:rsidRDefault="004E015E">
            <w:r>
              <w:rPr>
                <w:sz w:val="20"/>
              </w:rPr>
              <w:t>Communication Cost</w:t>
            </w:r>
          </w:p>
        </w:tc>
        <w:tc>
          <w:tcPr>
            <w:tcW w:w="3135" w:type="dxa"/>
            <w:shd w:val="clear" w:color="auto" w:fill="FFFFFF"/>
          </w:tcPr>
          <w:p w14:paraId="210F0B6F" w14:textId="77777777" w:rsidR="00822D8D" w:rsidRDefault="004E015E">
            <w:pPr>
              <w:jc w:val="center"/>
            </w:pPr>
            <w:r>
              <w:rPr>
                <w:sz w:val="20"/>
              </w:rPr>
              <w:t>Negligible</w:t>
            </w:r>
          </w:p>
        </w:tc>
        <w:tc>
          <w:tcPr>
            <w:tcW w:w="3135" w:type="dxa"/>
            <w:shd w:val="clear" w:color="auto" w:fill="FFFFFF"/>
          </w:tcPr>
          <w:p w14:paraId="59365E51" w14:textId="77777777" w:rsidR="00822D8D" w:rsidRDefault="004E015E">
            <w:pPr>
              <w:jc w:val="center"/>
            </w:pPr>
            <w:r>
              <w:rPr>
                <w:sz w:val="20"/>
              </w:rPr>
              <w:t>Scatter + Gather I/O</w:t>
            </w:r>
          </w:p>
        </w:tc>
      </w:tr>
      <w:tr w:rsidR="00822D8D" w14:paraId="760313C7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78FA02F1" w14:textId="77777777" w:rsidR="00822D8D" w:rsidRDefault="004E015E">
            <w:r>
              <w:rPr>
                <w:sz w:val="20"/>
              </w:rPr>
              <w:t>Load Balance</w:t>
            </w:r>
          </w:p>
        </w:tc>
        <w:tc>
          <w:tcPr>
            <w:tcW w:w="3135" w:type="dxa"/>
            <w:shd w:val="clear" w:color="auto" w:fill="DDEEFF"/>
          </w:tcPr>
          <w:p w14:paraId="2A4FD55B" w14:textId="77777777" w:rsidR="00822D8D" w:rsidRDefault="004E015E">
            <w:pPr>
              <w:jc w:val="center"/>
            </w:pPr>
            <w:r>
              <w:rPr>
                <w:sz w:val="20"/>
              </w:rPr>
              <w:t>Dynamic (tasks)</w:t>
            </w:r>
          </w:p>
        </w:tc>
        <w:tc>
          <w:tcPr>
            <w:tcW w:w="3135" w:type="dxa"/>
            <w:shd w:val="clear" w:color="auto" w:fill="DDEEFF"/>
          </w:tcPr>
          <w:p w14:paraId="53B8DCFF" w14:textId="77777777" w:rsidR="00822D8D" w:rsidRDefault="004E015E">
            <w:pPr>
              <w:jc w:val="center"/>
            </w:pPr>
            <w:r>
              <w:rPr>
                <w:sz w:val="20"/>
              </w:rPr>
              <w:t>Static + pivot bias</w:t>
            </w:r>
          </w:p>
        </w:tc>
      </w:tr>
      <w:tr w:rsidR="00822D8D" w14:paraId="644871E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F1A9DC5" w14:textId="77777777" w:rsidR="00822D8D" w:rsidRDefault="004E015E">
            <w:r>
              <w:rPr>
                <w:sz w:val="20"/>
              </w:rPr>
              <w:t>Scalability</w:t>
            </w:r>
          </w:p>
        </w:tc>
        <w:tc>
          <w:tcPr>
            <w:tcW w:w="3135" w:type="dxa"/>
            <w:shd w:val="clear" w:color="auto" w:fill="FFFFFF"/>
          </w:tcPr>
          <w:p w14:paraId="6B237EBB" w14:textId="77777777" w:rsidR="00822D8D" w:rsidRDefault="004E015E">
            <w:pPr>
              <w:jc w:val="center"/>
            </w:pPr>
            <w:r>
              <w:rPr>
                <w:sz w:val="20"/>
              </w:rPr>
              <w:t>Limited by cores</w:t>
            </w:r>
          </w:p>
        </w:tc>
        <w:tc>
          <w:tcPr>
            <w:tcW w:w="3135" w:type="dxa"/>
            <w:shd w:val="clear" w:color="auto" w:fill="FFFFFF"/>
          </w:tcPr>
          <w:p w14:paraId="4BC1C8FD" w14:textId="77777777" w:rsidR="00822D8D" w:rsidRDefault="004E015E">
            <w:pPr>
              <w:jc w:val="center"/>
            </w:pPr>
            <w:r>
              <w:rPr>
                <w:sz w:val="20"/>
              </w:rPr>
              <w:t>Scales across nodes</w:t>
            </w:r>
          </w:p>
        </w:tc>
      </w:tr>
      <w:tr w:rsidR="00822D8D" w14:paraId="1A5382B6" w14:textId="77777777">
        <w:trPr>
          <w:jc w:val="center"/>
        </w:trPr>
        <w:tc>
          <w:tcPr>
            <w:tcW w:w="3135" w:type="dxa"/>
            <w:shd w:val="clear" w:color="auto" w:fill="DDEEFF"/>
          </w:tcPr>
          <w:p w14:paraId="4A462BD1" w14:textId="77777777" w:rsidR="00822D8D" w:rsidRDefault="004E015E">
            <w:r>
              <w:rPr>
                <w:sz w:val="20"/>
              </w:rPr>
              <w:t>Ease of Use</w:t>
            </w:r>
          </w:p>
        </w:tc>
        <w:tc>
          <w:tcPr>
            <w:tcW w:w="3135" w:type="dxa"/>
            <w:shd w:val="clear" w:color="auto" w:fill="DDEEFF"/>
          </w:tcPr>
          <w:p w14:paraId="010BD1AA" w14:textId="77777777" w:rsidR="00822D8D" w:rsidRDefault="004E015E">
            <w:pPr>
              <w:jc w:val="center"/>
            </w:pPr>
            <w:r>
              <w:rPr>
                <w:sz w:val="20"/>
              </w:rPr>
              <w:t>High</w:t>
            </w:r>
          </w:p>
        </w:tc>
        <w:tc>
          <w:tcPr>
            <w:tcW w:w="3135" w:type="dxa"/>
            <w:shd w:val="clear" w:color="auto" w:fill="DDEEFF"/>
          </w:tcPr>
          <w:p w14:paraId="3D7706FA" w14:textId="77777777" w:rsidR="00822D8D" w:rsidRDefault="004E015E">
            <w:pPr>
              <w:jc w:val="center"/>
            </w:pPr>
            <w:r>
              <w:rPr>
                <w:sz w:val="20"/>
              </w:rPr>
              <w:t>Moderate</w:t>
            </w:r>
          </w:p>
        </w:tc>
      </w:tr>
      <w:tr w:rsidR="00822D8D" w14:paraId="169E129F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0CA2F8D" w14:textId="77777777" w:rsidR="00822D8D" w:rsidRDefault="004E015E">
            <w:r>
              <w:rPr>
                <w:sz w:val="20"/>
              </w:rPr>
              <w:t>Best at 8 P/T</w:t>
            </w:r>
          </w:p>
        </w:tc>
        <w:tc>
          <w:tcPr>
            <w:tcW w:w="3135" w:type="dxa"/>
            <w:shd w:val="clear" w:color="auto" w:fill="FFFFFF"/>
          </w:tcPr>
          <w:p w14:paraId="378EE6E0" w14:textId="77777777" w:rsidR="00822D8D" w:rsidRDefault="004E015E">
            <w:pPr>
              <w:jc w:val="center"/>
            </w:pPr>
            <w:r>
              <w:rPr>
                <w:sz w:val="20"/>
              </w:rPr>
              <w:t>3.82× speedup</w:t>
            </w:r>
          </w:p>
        </w:tc>
        <w:tc>
          <w:tcPr>
            <w:tcW w:w="3135" w:type="dxa"/>
            <w:shd w:val="clear" w:color="auto" w:fill="FFFFFF"/>
          </w:tcPr>
          <w:p w14:paraId="003BF120" w14:textId="77777777" w:rsidR="00822D8D" w:rsidRDefault="004E015E">
            <w:pPr>
              <w:jc w:val="center"/>
            </w:pPr>
            <w:r>
              <w:rPr>
                <w:sz w:val="20"/>
              </w:rPr>
              <w:t>4.42× speedup</w:t>
            </w:r>
          </w:p>
        </w:tc>
      </w:tr>
    </w:tbl>
    <w:p w14:paraId="493D27DE" w14:textId="77777777" w:rsidR="00822D8D" w:rsidRDefault="00822D8D"/>
    <w:p w14:paraId="4A2F4A25" w14:textId="77777777" w:rsidR="00822D8D" w:rsidRDefault="004E015E">
      <w:r>
        <w:t>Conclusion: OpenMP is simpler and more efficient at low thread counts (≤4) for shared-memory sorting. MPI achieves higher absolute speedup at 8 processes and scales across multiple nodes, making it suitable for distributed systems.</w:t>
      </w:r>
    </w:p>
    <w:p w14:paraId="133C38F9" w14:textId="77777777" w:rsidR="00822D8D" w:rsidRDefault="004E015E">
      <w:pPr>
        <w:pStyle w:val="Heading1"/>
      </w:pPr>
      <w:r>
        <w:t>7.  Directory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22D8D" w14:paraId="40F7AB4A" w14:textId="77777777">
        <w:tc>
          <w:tcPr>
            <w:tcW w:w="9406" w:type="dxa"/>
            <w:shd w:val="clear" w:color="auto" w:fill="F2F2F2"/>
          </w:tcPr>
          <w:p w14:paraId="08625F88" w14:textId="77777777" w:rsidR="00822D8D" w:rsidRDefault="004E015E">
            <w:r>
              <w:rPr>
                <w:rFonts w:ascii="Courier New" w:hAnsi="Courier New"/>
                <w:color w:val="1A1A1A"/>
                <w:sz w:val="15"/>
              </w:rPr>
              <w:t>Lab_8/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├── Makefile</w:t>
            </w:r>
            <w:r>
              <w:rPr>
                <w:rFonts w:ascii="Courier New" w:hAnsi="Courier New"/>
                <w:color w:val="1A1A1A"/>
                <w:sz w:val="15"/>
              </w:rPr>
              <w:br/>
              <w:t>├── README.md</w:t>
            </w:r>
            <w:r>
              <w:rPr>
                <w:rFonts w:ascii="Courier New" w:hAnsi="Courier New"/>
                <w:color w:val="1A1A1A"/>
                <w:sz w:val="15"/>
              </w:rPr>
              <w:br/>
              <w:t>├── sequential/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│   └── quicksort_seq.c</w:t>
            </w:r>
            <w:r>
              <w:rPr>
                <w:rFonts w:ascii="Courier New" w:hAnsi="Courier New"/>
                <w:color w:val="1A1A1A"/>
                <w:sz w:val="15"/>
              </w:rPr>
              <w:br/>
              <w:t>├── openmp/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│   └── quicksort_omp.c</w:t>
            </w:r>
            <w:r>
              <w:rPr>
                <w:rFonts w:ascii="Courier New" w:hAnsi="Courier New"/>
                <w:color w:val="1A1A1A"/>
                <w:sz w:val="15"/>
              </w:rPr>
              <w:br/>
              <w:t>├── mpi/</w:t>
            </w:r>
            <w:r>
              <w:rPr>
                <w:rFonts w:ascii="Courier New" w:hAnsi="Courier New"/>
                <w:color w:val="1A1A1A"/>
                <w:sz w:val="15"/>
              </w:rPr>
              <w:br/>
              <w:t>│   └── quicksort_mpi.c</w:t>
            </w:r>
            <w:r>
              <w:rPr>
                <w:rFonts w:ascii="Courier New" w:hAnsi="Courier New"/>
                <w:color w:val="1A1A1A"/>
                <w:sz w:val="15"/>
              </w:rPr>
              <w:br/>
              <w:t>└── results/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├── execution_time.png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├── speedup.png</w:t>
            </w:r>
            <w:r>
              <w:rPr>
                <w:rFonts w:ascii="Courier New" w:hAnsi="Courier New"/>
                <w:color w:val="1A1A1A"/>
                <w:sz w:val="15"/>
              </w:rPr>
              <w:br/>
            </w:r>
            <w:r>
              <w:rPr>
                <w:rFonts w:ascii="Courier New" w:hAnsi="Courier New"/>
                <w:color w:val="1A1A1A"/>
                <w:sz w:val="15"/>
              </w:rPr>
              <w:lastRenderedPageBreak/>
              <w:t xml:space="preserve">    ├── efficiency.png</w:t>
            </w:r>
            <w:r>
              <w:rPr>
                <w:rFonts w:ascii="Courier New" w:hAnsi="Courier New"/>
                <w:color w:val="1A1A1A"/>
                <w:sz w:val="15"/>
              </w:rPr>
              <w:br/>
              <w:t xml:space="preserve">    └── plot_results.py</w:t>
            </w:r>
          </w:p>
        </w:tc>
      </w:tr>
    </w:tbl>
    <w:p w14:paraId="78730946" w14:textId="77777777" w:rsidR="00822D8D" w:rsidRDefault="00822D8D"/>
    <w:sectPr w:rsidR="00822D8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015E"/>
    <w:rsid w:val="007227DA"/>
    <w:rsid w:val="00822D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DD011"/>
  <w14:defaultImageDpi w14:val="300"/>
  <w15:docId w15:val="{C3DC8DD3-F9AA-4F9B-A515-8F04604B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3222</Words>
  <Characters>18372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Arshad Huzaifa</cp:lastModifiedBy>
  <cp:revision>3</cp:revision>
  <dcterms:created xsi:type="dcterms:W3CDTF">2013-12-23T23:15:00Z</dcterms:created>
  <dcterms:modified xsi:type="dcterms:W3CDTF">2026-06-07T20:01:00Z</dcterms:modified>
  <cp:category/>
</cp:coreProperties>
</file>